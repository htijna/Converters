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Hello World </w:t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